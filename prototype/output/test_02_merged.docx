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TEMPLATE 2: ФОРМАТИРОВАНИЕ ВНУТРИ ПЛЕЙСХОЛДЕРОВ</w:t>
      </w:r>
    </w:p>
    <w:p>
      <w:r>
        <w:rPr>
          <w:b w:val="0"/>
          <w:i w:val="0"/>
        </w:rPr>
      </w:r>
    </w:p>
    <w:p>
      <w:r>
        <w:rPr>
          <w:b/>
        </w:rPr>
        <w:t xml:space="preserve">ООО "Альфа"</w:t>
      </w:r>
    </w:p>
    <w:p>
      <w:r>
        <w:rPr>
          <w:b w:val="0"/>
          <w:i w:val="0"/>
        </w:rPr>
      </w:r>
    </w:p>
    <w:p>
      <w:r>
        <w:rPr>
          <w:i w:val="0"/>
        </w:rPr>
        <w:t xml:space="preserve">ВАЖНО</w:t>
      </w:r>
    </w:p>
    <w:p>
      <w:r>
        <w:rPr>
          <w:b w:val="0"/>
          <w:i w:val="0"/>
        </w:rPr>
      </w:r>
    </w:p>
    <w:p>
      <w:r>
        <w:rPr>
          <w:b/>
        </w:rPr>
        <w:t xml:space="preserve">Клиент: ООО "Альфа", ИНН: 7712345678</w:t>
      </w:r>
    </w:p>
    <w:p>
      <w:r>
        <w:rPr>
          <w:b w:val="0"/>
          <w:i w:val="0"/>
        </w:rPr>
      </w:r>
    </w:p>
    <w:p>
      <w:r>
        <w:t>Сторона 1: «Поставщик»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