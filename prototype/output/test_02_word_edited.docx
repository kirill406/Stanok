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3154" w:rsidRPr="001A2288" w:rsidRDefault="001A2288">
      <w:pPr>
        <w:rPr>
          <w:rFonts w:ascii="Bahnschrift Light" w:hAnsi="Bahnschrift Light"/>
          <w:lang w:val="ru-RU"/>
        </w:rPr>
      </w:pPr>
      <w:r w:rsidRPr="001A2288">
        <w:rPr>
          <w:rFonts w:ascii="Bahnschrift Light" w:hAnsi="Bahnschrift Light"/>
          <w:b/>
          <w:sz w:val="28"/>
        </w:rPr>
        <w:t>TEMPLATE</w:t>
      </w:r>
      <w:r w:rsidRPr="001A2288">
        <w:rPr>
          <w:rFonts w:ascii="Bahnschrift Light" w:hAnsi="Bahnschrift Light"/>
          <w:b/>
          <w:sz w:val="28"/>
          <w:lang w:val="ru-RU"/>
        </w:rPr>
        <w:t xml:space="preserve"> 2: ФОРМАТИРОВАНИЕ ВНУТРИ ПЛЕЙСХОЛДЕРОВ</w:t>
      </w:r>
    </w:p>
    <w:p w:rsidR="003E3154" w:rsidRPr="001A2288" w:rsidRDefault="003E3154">
      <w:pPr>
        <w:rPr>
          <w:rFonts w:ascii="Bahnschrift Light" w:hAnsi="Bahnschrift Light"/>
          <w:lang w:val="ru-RU"/>
        </w:rPr>
      </w:pPr>
    </w:p>
    <w:p w:rsidR="003E3154" w:rsidRPr="001A2288" w:rsidRDefault="001A2288">
      <w:pPr>
        <w:rPr>
          <w:rFonts w:ascii="Bahnschrift Light" w:hAnsi="Bahnschrift Light"/>
          <w:lang w:val="ru-RU"/>
        </w:rPr>
      </w:pPr>
      <w:proofErr w:type="spellStart"/>
      <w:proofErr w:type="spellEnd"/>
      <w:proofErr w:type="gramStart"/>
      <w:proofErr w:type="gramEnd"/>
      <w:r>
        <w:rPr>
          <w:rFonts w:ascii="Bahnschrift Light" w:hAnsi="Bahnschrift Light"/>
          <w:b/>
          <w:lang w:val="ru-RU"/>
        </w:rPr>
        <w:t xml:space="preserve">ООО Альфа</w:t>
      </w:r>
    </w:p>
    <w:p w:rsidR="003E3154" w:rsidRPr="001A2288" w:rsidRDefault="003E3154">
      <w:pPr>
        <w:rPr>
          <w:rFonts w:ascii="Bahnschrift Light" w:hAnsi="Bahnschrift Light"/>
          <w:lang w:val="ru-RU"/>
        </w:rPr>
      </w:pPr>
    </w:p>
    <w:p w:rsidR="003E3154" w:rsidRPr="001A2288" w:rsidRDefault="001A2288">
      <w:pPr>
        <w:rPr>
          <w:rFonts w:ascii="Bahnschrift Light" w:hAnsi="Bahnschrift Light"/>
          <w:lang w:val="ru-RU"/>
        </w:rPr>
      </w:pPr>
      <w:proofErr w:type="spellStart"/>
      <w:proofErr w:type="spellEnd"/>
      <w:proofErr w:type="gramStart"/>
      <w:proofErr w:type="gramEnd"/>
      <w:r>
        <w:rPr>
          <w:rFonts w:ascii="Bahnschrift Light" w:hAnsi="Bahnschrift Light"/>
          <w:lang w:val="ru-RU"/>
        </w:rPr>
        <w:t xml:space="preserve">ВАЖНО</w:t>
      </w:r>
    </w:p>
    <w:p w:rsidR="003E3154" w:rsidRPr="001A2288" w:rsidRDefault="001A2288">
      <w:pPr>
        <w:rPr>
          <w:rFonts w:ascii="Bahnschrift Light" w:hAnsi="Bahnschrift Light"/>
        </w:rPr>
      </w:pPr>
      <w:r>
        <w:rPr>
          <w:rFonts w:ascii="Bahnschrift Light" w:hAnsi="Bahnschrift Light"/>
        </w:rPr>
        <w:t xml:space="preserve">  </w:t>
      </w:r>
      <w:bookmarkStart w:id="0" w:name="_GoBack"/>
      <w:bookmarkEnd w:id="0"/>
    </w:p>
    <w:p w:rsidR="003E3154" w:rsidRPr="001A2288" w:rsidRDefault="001A2288">
      <w:pPr>
        <w:rPr>
          <w:rFonts w:ascii="Bahnschrift Light" w:hAnsi="Bahnschrift Light"/>
          <w:lang w:val="ru-RU"/>
        </w:rPr>
      </w:pPr>
      <w:proofErr w:type="gramStart"/>
      <w:proofErr w:type="spellStart"/>
      <w:proofErr w:type="gramEnd"/>
      <w:proofErr w:type="spellEnd"/>
      <w:proofErr w:type="spellStart"/>
      <w:proofErr w:type="spellEnd"/>
      <w:proofErr w:type="gramStart"/>
      <w:proofErr w:type="gramEnd"/>
      <w:r>
        <w:rPr>
          <w:rFonts w:ascii="Bahnschrift Light" w:hAnsi="Bahnschrift Light"/>
          <w:b/>
          <w:lang w:val="ru-RU"/>
        </w:rPr>
        <w:t xml:space="preserve">Клиент: </w:t>
      </w:r>
      <w:r>
        <w:rPr>
          <w:rFonts w:ascii="Bahnschrift Light" w:hAnsi="Bahnschrift Light"/>
          <w:b/>
          <w:lang w:val="ru-RU"/>
        </w:rPr>
        <w:t xml:space="preserve">ООО Альфа</w:t>
      </w:r>
      <w:r>
        <w:rPr>
          <w:rFonts w:ascii="Bahnschrift Light" w:hAnsi="Bahnschrift Light"/>
          <w:b/>
          <w:lang w:val="ru-RU"/>
        </w:rPr>
        <w:t xml:space="preserve">, ИНН: </w:t>
      </w:r>
      <w:r>
        <w:rPr>
          <w:rFonts w:ascii="Bahnschrift Light" w:hAnsi="Bahnschrift Light"/>
          <w:b/>
          <w:lang w:val="ru-RU"/>
        </w:rPr>
        <w:t xml:space="preserve">7712345678</w:t>
      </w:r>
    </w:p>
    <w:p w:rsidR="003E3154" w:rsidRPr="001A2288" w:rsidRDefault="003E3154">
      <w:pPr>
        <w:rPr>
          <w:rFonts w:ascii="Bahnschrift Light" w:hAnsi="Bahnschrift Light"/>
          <w:lang w:val="ru-RU"/>
        </w:rPr>
      </w:pPr>
    </w:p>
    <w:p w:rsidR="003E3154" w:rsidRPr="001A2288" w:rsidRDefault="001A2288">
      <w:pPr>
        <w:rPr>
          <w:rFonts w:ascii="Bahnschrift Light" w:hAnsi="Bahnschrift Light"/>
        </w:rPr>
      </w:pPr>
      <w:proofErr w:type="spellStart"/>
      <w:proofErr w:type="spellEnd"/>
      <w:proofErr w:type="gramStart"/>
      <w:proofErr w:type="gramEnd"/>
      <w:proofErr w:type="spellStart"/>
      <w:proofErr w:type="spellEnd"/>
      <w:r>
        <w:rPr>
          <w:rFonts w:ascii="Bahnschrift Light" w:hAnsi="Bahnschrift Light"/>
        </w:rPr>
        <w:t xml:space="preserve">Сторона 1: «</w:t>
      </w:r>
      <w:r>
        <w:rPr>
          <w:rFonts w:ascii="Bahnschrift Light" w:hAnsi="Bahnschrift Light"/>
          <w:i/>
        </w:rPr>
        <w:t xml:space="preserve">Поставщик</w:t>
      </w:r>
      <w:r>
        <w:rPr>
          <w:rFonts w:ascii="Bahnschrift Light" w:hAnsi="Bahnschrift Light"/>
        </w:rPr>
        <w:t xml:space="preserve">»</w:t>
      </w:r>
    </w:p>
    <w:sectPr w:rsidR="003E3154" w:rsidRPr="001A22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A2288"/>
    <w:rsid w:val="0029639D"/>
    <w:rsid w:val="00326F90"/>
    <w:rsid w:val="003E31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209D6B-915F-407F-81AA-5FF63D7AD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kirill</cp:lastModifiedBy>
  <cp:revision>3</cp:revision>
  <dcterms:created xsi:type="dcterms:W3CDTF">2013-12-23T23:15:00Z</dcterms:created>
  <dcterms:modified xsi:type="dcterms:W3CDTF">2026-09-04T15:23:00Z</dcterms:modified>
  <cp:category/>
</cp:coreProperties>
</file>