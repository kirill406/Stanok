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338" w:rsidRDefault="00AD61A5">
      <w:pPr>
        <w:pStyle w:val="1"/>
      </w:pPr>
      <w:r>
        <w:rPr>
          <w:rFonts w:ascii="Times New Roman" w:hAnsi="Times New Roman"/>
        </w:rPr>
        <w:t xml:space="preserve">ДОГОВОР ПОСТАВКИ № </w:t>
      </w:r>
      <w:r>
        <w:rPr>
          <w:rFonts w:ascii="Times New Roman" w:hAnsi="Times New Roman"/>
        </w:rPr>
        <w:t xml:space="preserve">0042</w:t>
      </w:r>
    </w:p>
    <w:p w:rsidR="00852338" w:rsidRDefault="00852338"/>
    <w:p w:rsidR="00852338" w:rsidRDefault="00AD61A5">
      <w:pPr>
        <w:jc w:val="right"/>
      </w:pPr>
      <w:r>
        <w:t xml:space="preserve">г. Москва, «</w:t>
      </w:r>
      <w:r>
        <w:rPr>
          <w:i/>
        </w:rPr>
        <w:t xml:space="preserve">04</w:t>
      </w:r>
      <w:r>
        <w:t xml:space="preserve">» </w:t>
      </w:r>
      <w:r>
        <w:rPr>
          <w:i/>
        </w:rPr>
        <w:t xml:space="preserve">сентября</w:t>
      </w:r>
      <w:r>
        <w:t xml:space="preserve"> </w:t>
      </w:r>
      <w:r>
        <w:rPr>
          <w:i/>
        </w:rPr>
        <w:t xml:space="preserve">2026</w:t>
      </w:r>
      <w:r>
        <w:t xml:space="preserve"> г.</w:t>
      </w:r>
    </w:p>
    <w:p w:rsidR="00852338" w:rsidRDefault="00852338"/>
    <w:p w:rsidR="00852338" w:rsidRPr="00EF7AA8" w:rsidRDefault="00AD61A5">
      <w:pPr>
        <w:rPr>
          <w:b/>
          <w:lang w:val="ru-RU"/>
        </w:rPr>
      </w:pPr>
      <w:proofErr w:type="gramStart"/>
      <w:proofErr w:type="gramEnd"/>
      <w:bookmarkStart w:id="0" w:name="_GoBack"/>
      <w:r>
        <w:rPr>
          <w:b/>
          <w:lang w:val="ru-RU"/>
        </w:rPr>
        <w:t xml:space="preserve">ООО Ромашка</w:t>
      </w:r>
      <w:r>
        <w:rPr>
          <w:lang w:val="ru-RU"/>
        </w:rPr>
        <w:t xml:space="preserve">, именуемое в дальнейшем «Поставщик», в лице </w:t>
      </w:r>
      <w:r>
        <w:rPr>
          <w:i/>
          <w:lang w:val="ru-RU"/>
        </w:rPr>
        <w:t xml:space="preserve">Ген. директор</w:t>
      </w:r>
      <w:r>
        <w:rPr>
          <w:lang w:val="ru-RU"/>
        </w:rPr>
        <w:t xml:space="preserve"> </w:t>
      </w:r>
      <w:r>
        <w:rPr>
          <w:i/>
          <w:lang w:val="ru-RU"/>
        </w:rPr>
        <w:t xml:space="preserve">Иванов И.И.</w:t>
      </w:r>
      <w:r>
        <w:rPr>
          <w:lang w:val="ru-RU"/>
        </w:rPr>
        <w:t xml:space="preserve">, с одной стороны, и </w:t>
      </w:r>
      <w:r>
        <w:rPr>
          <w:b/>
          <w:lang w:val="ru-RU"/>
        </w:rPr>
        <w:t xml:space="preserve">ООО Альфа</w:t>
      </w:r>
      <w:r>
        <w:rPr>
          <w:lang w:val="ru-RU"/>
        </w:rPr>
        <w:t xml:space="preserve">, именуемое в дальнейшем «Покупатель», с другой стороны.</w:t>
      </w:r>
    </w:p>
    <w:p w:rsidR="00852338" w:rsidRPr="00EF7AA8" w:rsidRDefault="00852338">
      <w:pPr>
        <w:rPr>
          <w:b/>
          <w:lang w:val="ru-RU"/>
        </w:rPr>
      </w:pPr>
    </w:p>
    <w:p w:rsidR="00852338" w:rsidRPr="00EF7AA8" w:rsidRDefault="00AD61A5">
      <w:pPr>
        <w:rPr>
          <w:b/>
          <w:lang w:val="ru-RU"/>
        </w:rPr>
      </w:pPr>
      <w:r w:rsidRPr="00EF7AA8">
        <w:rPr>
          <w:b/>
          <w:lang w:val="ru-RU"/>
        </w:rPr>
        <w:t>1. ПРЕДМЕТ ДОГОВОРА</w:t>
      </w:r>
    </w:p>
    <w:p w:rsidR="00852338" w:rsidRPr="00EF7AA8" w:rsidRDefault="00852338">
      <w:pPr>
        <w:rPr>
          <w:b/>
          <w:lang w:val="ru-RU"/>
        </w:rPr>
      </w:pPr>
    </w:p>
    <w:p w:rsidR="00852338" w:rsidRPr="00EF7AA8" w:rsidRDefault="00AD61A5">
      <w:pPr>
        <w:rPr>
          <w:b/>
          <w:lang w:val="ru-RU"/>
        </w:rPr>
      </w:pPr>
      <w:r w:rsidRPr="00EF7AA8">
        <w:rPr>
          <w:b/>
          <w:lang w:val="ru-RU"/>
        </w:rPr>
        <w:t>Поставщик обязуется поставить следующие товары:</w:t>
      </w:r>
    </w:p>
    <w:p w:rsidR="00852338" w:rsidRPr="00EF7AA8" w:rsidRDefault="00852338">
      <w:pPr>
        <w:rPr>
          <w:b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338" w:rsidRPr="00EF7AA8"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Наименование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Кол-во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Цена (руб.)</w:t>
            </w:r>
          </w:p>
        </w:tc>
      </w:tr>
      <w:tr w:rsidR="00852338" w:rsidRPr="00EF7AA8"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>
              <w:rPr>
                <w:b/>
              </w:rPr>
              <w:t xml:space="preserve">Товар X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>
              <w:rPr>
                <w:b/>
              </w:rPr>
              <w:t xml:space="preserve">42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>
              <w:rPr>
                <w:b/>
              </w:rPr>
              <w:t xml:space="preserve">5000</w:t>
            </w:r>
          </w:p>
        </w:tc>
      </w:tr>
    </w:tbl>
    <w:p w:rsidR="00852338" w:rsidRPr="00EF7AA8" w:rsidRDefault="00852338">
      <w:pPr>
        <w:rPr>
          <w:b/>
        </w:rPr>
      </w:pPr>
    </w:p>
    <w:bookmarkEnd w:id="0"/>
    <w:p w:rsidR="00852338" w:rsidRDefault="00AD61A5">
      <w:proofErr w:type="gramStart"/>
      <w:proofErr w:type="gramEnd"/>
      <w:r>
        <w:t xml:space="preserve">Итого: </w:t>
      </w:r>
      <w:r>
        <w:t xml:space="preserve">210 000</w:t>
      </w:r>
      <w:r>
        <w:t xml:space="preserve"> руб.</w:t>
      </w:r>
    </w:p>
    <w:p w:rsidR="00852338" w:rsidRPr="00EF7AA8" w:rsidRDefault="00AD61A5">
      <w:pPr>
        <w:rPr>
          <w:lang w:val="ru-RU"/>
        </w:rPr>
      </w:pPr>
      <w:r>
        <w:rPr>
          <w:lang w:val="ru-RU"/>
        </w:rPr>
        <w:t xml:space="preserve">С НДС (20%): </w:t>
      </w:r>
      <w:r>
        <w:rPr>
          <w:lang w:val="ru-RU"/>
        </w:rPr>
        <w:t xml:space="preserve">252 000</w:t>
      </w:r>
      <w:r>
        <w:rPr>
          <w:lang w:val="ru-RU"/>
        </w:rPr>
        <w:t xml:space="preserve"> руб.</w:t>
      </w:r>
    </w:p>
    <w:p w:rsidR="00852338" w:rsidRPr="00EF7AA8" w:rsidRDefault="00852338">
      <w:pPr>
        <w:rPr>
          <w:lang w:val="ru-RU"/>
        </w:rPr>
      </w:pPr>
    </w:p>
    <w:p w:rsidR="00852338" w:rsidRDefault="00AD61A5">
      <w:r>
        <w:rPr>
          <w:b/>
        </w:rPr>
        <w:t>ПОДПИСИ СТОРОН: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338" w:rsidRPr="00EF7AA8">
        <w:tc>
          <w:tcPr>
            <w:tcW w:w="4320" w:type="dxa"/>
          </w:tcPr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b/>
                <w:lang w:val="ru-RU"/>
              </w:rPr>
              <w:t>Поставщик:</w:t>
            </w:r>
          </w:p>
          <w:p w:rsidR="00852338" w:rsidRPr="00EF7AA8" w:rsidRDefault="00AD61A5">
            <w:pPr>
              <w:rPr>
                <w:lang w:val="ru-RU"/>
              </w:rPr>
            </w:pPr>
            <w:r>
              <w:rPr>
                <w:lang w:val="ru-RU"/>
              </w:rPr>
              <w:t xml:space="preserve">Иванов И.И.</w:t>
            </w:r>
          </w:p>
          <w:p w:rsidR="00852338" w:rsidRPr="00EF7AA8" w:rsidRDefault="00852338">
            <w:pPr>
              <w:rPr>
                <w:lang w:val="ru-RU"/>
              </w:rPr>
            </w:pPr>
          </w:p>
          <w:p w:rsidR="00852338" w:rsidRPr="00EF7AA8" w:rsidRDefault="00AD61A5">
            <w:pPr>
              <w:rPr>
                <w:lang w:val="ru-RU"/>
              </w:rPr>
            </w:pPr>
            <w:r>
              <w:rPr>
                <w:lang w:val="ru-RU"/>
              </w:rPr>
              <w:t xml:space="preserve">[ПОДПИСЬ]</w:t>
            </w:r>
          </w:p>
        </w:tc>
        <w:tc>
          <w:tcPr>
            <w:tcW w:w="4320" w:type="dxa"/>
          </w:tcPr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b/>
                <w:lang w:val="ru-RU"/>
              </w:rPr>
              <w:t>Покупатель:</w:t>
            </w:r>
          </w:p>
          <w:p w:rsidR="00852338" w:rsidRPr="00EF7AA8" w:rsidRDefault="00AD61A5">
            <w:pPr>
              <w:rPr>
                <w:lang w:val="ru-RU"/>
              </w:rPr>
            </w:pPr>
            <w:r>
              <w:rPr>
                <w:lang w:val="ru-RU"/>
              </w:rPr>
              <w:t xml:space="preserve">Петров П.П.</w:t>
            </w:r>
          </w:p>
          <w:p w:rsidR="00852338" w:rsidRPr="00EF7AA8" w:rsidRDefault="00852338">
            <w:pPr>
              <w:rPr>
                <w:lang w:val="ru-RU"/>
              </w:rPr>
            </w:pPr>
          </w:p>
          <w:p w:rsidR="00852338" w:rsidRPr="00EF7AA8" w:rsidRDefault="00AD61A5">
            <w:pPr>
              <w:rPr>
                <w:lang w:val="ru-RU"/>
              </w:rPr>
            </w:pPr>
            <w:r>
              <w:rPr>
                <w:lang w:val="ru-RU"/>
              </w:rPr>
              <w:t xml:space="preserve">[ПОДПИСЬ]</w:t>
            </w:r>
          </w:p>
        </w:tc>
      </w:tr>
    </w:tbl>
    <w:p w:rsidR="00AD61A5" w:rsidRPr="00EF7AA8" w:rsidRDefault="00AD61A5">
      <w:pPr>
        <w:rPr>
          <w:lang w:val="ru-RU"/>
        </w:rPr>
      </w:pPr>
    </w:p>
    <w:sectPr w:rsidR="00AD61A5" w:rsidRPr="00EF7A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338"/>
    <w:rsid w:val="00AA1D8D"/>
    <w:rsid w:val="00AD61A5"/>
    <w:rsid w:val="00B47730"/>
    <w:rsid w:val="00CB0664"/>
    <w:rsid w:val="00EF7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327123-9458-4192-BA9B-80D3B391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