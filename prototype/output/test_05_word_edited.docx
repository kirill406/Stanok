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819" w:rsidRPr="00DA3CF8" w:rsidRDefault="00DA3CF8">
      <w:pPr>
        <w:rPr>
          <w:sz w:val="44"/>
          <w:szCs w:val="44"/>
          <w:lang w:val="ru-RU"/>
        </w:rPr>
      </w:pPr>
      <w:bookmarkStart w:id="0" w:name="_GoBack"/>
      <w:bookmarkEnd w:id="0"/>
      <w:r w:rsidRPr="00DA3CF8">
        <w:rPr>
          <w:b/>
          <w:sz w:val="44"/>
          <w:szCs w:val="44"/>
        </w:rPr>
        <w:t>TEMPLATE</w:t>
      </w:r>
      <w:r w:rsidRPr="00DA3CF8">
        <w:rPr>
          <w:b/>
          <w:sz w:val="44"/>
          <w:szCs w:val="44"/>
          <w:lang w:val="ru-RU"/>
        </w:rPr>
        <w:t xml:space="preserve"> 5: ГРАНИЧНЫЕ СЛУЧАИ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rPr>
          <w:sz w:val="44"/>
          <w:szCs w:val="44"/>
          <w:lang w:val="ru-RU"/>
        </w:rPr>
      </w:pPr>
      <w:proofErr w:type="gramStart"/>
      <w:proofErr w:type="gramEnd"/>
      <w:r>
        <w:rPr>
          <w:sz w:val="44"/>
          <w:szCs w:val="44"/>
          <w:lang w:val="ru-RU"/>
        </w:rPr>
        <w:t xml:space="preserve">AAA</w:t>
      </w:r>
      <w:r>
        <w:rPr>
          <w:sz w:val="44"/>
          <w:szCs w:val="44"/>
          <w:lang w:val="ru-RU"/>
        </w:rPr>
        <w:t xml:space="preserve">BBB</w:t>
      </w:r>
      <w:r>
        <w:rPr>
          <w:sz w:val="44"/>
          <w:szCs w:val="44"/>
          <w:lang w:val="ru-RU"/>
        </w:rPr>
        <w:t xml:space="preserve">CCC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rPr>
          <w:sz w:val="44"/>
          <w:szCs w:val="44"/>
          <w:lang w:val="ru-RU"/>
        </w:rPr>
      </w:pPr>
      <w:proofErr w:type="gramStart"/>
      <w:proofErr w:type="gramEnd"/>
      <w:r>
        <w:rPr>
          <w:sz w:val="44"/>
          <w:szCs w:val="44"/>
          <w:lang w:val="ru-RU"/>
        </w:rPr>
        <w:t xml:space="preserve">текст</w:t>
      </w:r>
      <w:r>
        <w:rPr>
          <w:sz w:val="44"/>
          <w:szCs w:val="44"/>
          <w:lang w:val="ru-RU"/>
        </w:rPr>
        <w:t xml:space="preserve">DDD</w:t>
      </w:r>
      <w:r>
        <w:rPr>
          <w:sz w:val="44"/>
          <w:szCs w:val="44"/>
          <w:lang w:val="ru-RU"/>
        </w:rPr>
        <w:t xml:space="preserve">текст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rPr>
          <w:sz w:val="44"/>
          <w:szCs w:val="44"/>
          <w:lang w:val="ru-RU"/>
        </w:rPr>
      </w:pPr>
      <w:proofErr w:type="gramStart"/>
      <w:proofErr w:type="gramEnd"/>
      <w:r>
        <w:rPr>
          <w:sz w:val="44"/>
          <w:szCs w:val="44"/>
          <w:lang w:val="ru-RU"/>
        </w:rPr>
        <w:t xml:space="preserve">AAA</w:t>
      </w:r>
      <w:r>
        <w:rPr>
          <w:sz w:val="44"/>
          <w:szCs w:val="44"/>
          <w:lang w:val="ru-RU"/>
        </w:rPr>
        <w:t xml:space="preserve">на новой строке </w:t>
      </w:r>
      <w:r>
        <w:rPr>
          <w:sz w:val="44"/>
          <w:szCs w:val="44"/>
          <w:lang w:val="ru-RU"/>
        </w:rPr>
        <w:t xml:space="preserve">BBB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rPr>
          <w:sz w:val="44"/>
          <w:szCs w:val="44"/>
          <w:lang w:val="ru-RU"/>
        </w:rPr>
      </w:pPr>
      <w:proofErr w:type="gramStart"/>
      <w:proofErr w:type="gramEnd"/>
      <w:r>
        <w:rPr>
          <w:sz w:val="44"/>
          <w:szCs w:val="44"/>
          <w:lang w:val="ru-RU"/>
        </w:rPr>
        <w:t xml:space="preserve">OK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rPr>
          <w:sz w:val="44"/>
          <w:szCs w:val="44"/>
          <w:lang w:val="ru-RU"/>
        </w:rPr>
      </w:pPr>
      <w:proofErr w:type="gramStart"/>
      <w:proofErr w:type="gramEnd"/>
      <w:r>
        <w:rPr>
          <w:sz w:val="44"/>
          <w:szCs w:val="44"/>
          <w:lang w:val="ru-RU"/>
        </w:rPr>
        <w:t xml:space="preserve">Сумма: </w:t>
      </w:r>
      <w:r>
        <w:rPr>
          <w:sz w:val="44"/>
          <w:szCs w:val="44"/>
          <w:lang w:val="ru-RU"/>
        </w:rPr>
        <w:t xml:space="preserve">1000</w:t>
      </w:r>
      <w:r>
        <w:rPr>
          <w:sz w:val="44"/>
          <w:szCs w:val="44"/>
          <w:lang w:val="ru-RU"/>
        </w:rPr>
        <w:t xml:space="preserve"> руб., в т.ч. НДС </w:t>
      </w:r>
      <w:r>
        <w:rPr>
          <w:sz w:val="44"/>
          <w:szCs w:val="44"/>
          <w:lang w:val="ru-RU"/>
        </w:rPr>
        <w:t xml:space="preserve">200</w:t>
      </w:r>
    </w:p>
    <w:p w:rsidR="00425819" w:rsidRPr="00DA3CF8" w:rsidRDefault="00425819">
      <w:pPr>
        <w:rPr>
          <w:sz w:val="44"/>
          <w:szCs w:val="44"/>
          <w:lang w:val="ru-RU"/>
        </w:rPr>
      </w:pPr>
    </w:p>
    <w:p w:rsidR="00425819" w:rsidRPr="00DA3CF8" w:rsidRDefault="00DA3CF8">
      <w:pPr>
        <w:pStyle w:val="a0"/>
        <w:rPr>
          <w:sz w:val="44"/>
          <w:szCs w:val="44"/>
        </w:rPr>
      </w:pPr>
      <w:r>
        <w:rPr>
          <w:sz w:val="44"/>
          <w:szCs w:val="44"/>
        </w:rPr>
        <w:t xml:space="preserve">• Контрагент: </w:t>
      </w:r>
      <w:r>
        <w:rPr>
          <w:sz w:val="44"/>
          <w:szCs w:val="44"/>
        </w:rPr>
        <w:t xml:space="preserve">[название_клиента?]</w:t>
      </w:r>
    </w:p>
    <w:p w:rsidR="00425819" w:rsidRPr="00DA3CF8" w:rsidRDefault="00DA3CF8">
      <w:pPr>
        <w:pStyle w:val="a0"/>
        <w:rPr>
          <w:sz w:val="44"/>
          <w:szCs w:val="44"/>
        </w:rPr>
      </w:pPr>
      <w:r>
        <w:rPr>
          <w:sz w:val="44"/>
          <w:szCs w:val="44"/>
        </w:rPr>
        <w:t xml:space="preserve">• ИНН: </w:t>
      </w:r>
      <w:r>
        <w:rPr>
          <w:sz w:val="44"/>
          <w:szCs w:val="44"/>
        </w:rPr>
        <w:t xml:space="preserve">[ИНН_клиента?]</w:t>
      </w:r>
    </w:p>
    <w:sectPr w:rsidR="00425819" w:rsidRPr="00DA3C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819"/>
    <w:rsid w:val="00AA1D8D"/>
    <w:rsid w:val="00B47730"/>
    <w:rsid w:val="00CB0664"/>
    <w:rsid w:val="00DA3C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C48CBA-A69A-4F9C-A244-CFAD65988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3</cp:revision>
  <dcterms:created xsi:type="dcterms:W3CDTF">2013-12-23T23:15:00Z</dcterms:created>
  <dcterms:modified xsi:type="dcterms:W3CDTF">2026-09-04T15:23:00Z</dcterms:modified>
  <cp:category/>
</cp:coreProperties>
</file>