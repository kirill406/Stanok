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3154" w:rsidRPr="001A2288" w:rsidRDefault="001A2288">
      <w:pPr>
        <w:rPr>
          <w:rFonts w:ascii="Bahnschrift Light" w:hAnsi="Bahnschrift Light"/>
          <w:lang w:val="ru-RU"/>
        </w:rPr>
      </w:pPr>
      <w:r w:rsidRPr="001A2288">
        <w:rPr>
          <w:rFonts w:ascii="Bahnschrift Light" w:hAnsi="Bahnschrift Light"/>
          <w:b/>
          <w:sz w:val="28"/>
        </w:rPr>
        <w:t>TEMPLATE</w:t>
      </w:r>
      <w:r w:rsidRPr="001A2288">
        <w:rPr>
          <w:rFonts w:ascii="Bahnschrift Light" w:hAnsi="Bahnschrift Light"/>
          <w:b/>
          <w:sz w:val="28"/>
          <w:lang w:val="ru-RU"/>
        </w:rPr>
        <w:t xml:space="preserve"> 2: ФОРМАТИРОВАНИЕ ВНУТРИ ПЛЕЙСХОЛДЕРОВ</w:t>
      </w:r>
    </w:p>
    <w:p w:rsidR="003E3154" w:rsidRPr="001A2288" w:rsidRDefault="003E3154">
      <w:pPr>
        <w:rPr>
          <w:rFonts w:ascii="Bahnschrift Light" w:hAnsi="Bahnschrift Light"/>
          <w:lang w:val="ru-RU"/>
        </w:rPr>
      </w:pPr>
    </w:p>
    <w:p w:rsidR="003E3154" w:rsidRPr="001A2288" w:rsidRDefault="001A2288">
      <w:pPr>
        <w:rPr>
          <w:rFonts w:ascii="Bahnschrift Light" w:hAnsi="Bahnschrift Light"/>
          <w:lang w:val="ru-RU"/>
        </w:rPr>
      </w:pPr>
      <w:r w:rsidRPr="001A2288">
        <w:rPr>
          <w:rFonts w:ascii="Bahnschrift Light" w:hAnsi="Bahnschrift Light"/>
          <w:b/>
          <w:lang w:val="ru-RU"/>
        </w:rPr>
        <w:t xml:space="preserve">{{ </w:t>
      </w:r>
      <w:proofErr w:type="spellStart"/>
      <w:r w:rsidRPr="001A2288">
        <w:rPr>
          <w:rFonts w:ascii="Bahnschrift Light" w:hAnsi="Bahnschrift Light"/>
          <w:lang w:val="ru-RU"/>
        </w:rPr>
        <w:t>название_клиента</w:t>
      </w:r>
      <w:proofErr w:type="spellEnd"/>
      <w:proofErr w:type="gramStart"/>
      <w:r w:rsidRPr="001A2288">
        <w:rPr>
          <w:rFonts w:ascii="Bahnschrift Light" w:hAnsi="Bahnschrift Light"/>
          <w:b/>
          <w:lang w:val="ru-RU"/>
        </w:rPr>
        <w:t xml:space="preserve"> }</w:t>
      </w:r>
      <w:proofErr w:type="gramEnd"/>
      <w:r w:rsidRPr="001A2288">
        <w:rPr>
          <w:rFonts w:ascii="Bahnschrift Light" w:hAnsi="Bahnschrift Light"/>
          <w:b/>
          <w:lang w:val="ru-RU"/>
        </w:rPr>
        <w:t>}</w:t>
      </w:r>
    </w:p>
    <w:p w:rsidR="003E3154" w:rsidRPr="001A2288" w:rsidRDefault="003E3154">
      <w:pPr>
        <w:rPr>
          <w:rFonts w:ascii="Bahnschrift Light" w:hAnsi="Bahnschrift Light"/>
          <w:lang w:val="ru-RU"/>
        </w:rPr>
      </w:pPr>
    </w:p>
    <w:p w:rsidR="003E3154" w:rsidRPr="001A2288" w:rsidRDefault="001A2288">
      <w:pPr>
        <w:rPr>
          <w:rFonts w:ascii="Bahnschrift Light" w:hAnsi="Bahnschrift Light"/>
          <w:lang w:val="ru-RU"/>
        </w:rPr>
      </w:pPr>
      <w:r w:rsidRPr="001A2288">
        <w:rPr>
          <w:rFonts w:ascii="Bahnschrift Light" w:hAnsi="Bahnschrift Light"/>
          <w:lang w:val="ru-RU"/>
        </w:rPr>
        <w:t xml:space="preserve">{{ </w:t>
      </w:r>
      <w:proofErr w:type="spellStart"/>
      <w:r w:rsidRPr="001A2288">
        <w:rPr>
          <w:rFonts w:ascii="Bahnschrift Light" w:hAnsi="Bahnschrift Light"/>
          <w:i/>
          <w:lang w:val="ru-RU"/>
        </w:rPr>
        <w:t>важное_поле</w:t>
      </w:r>
      <w:proofErr w:type="spellEnd"/>
      <w:proofErr w:type="gramStart"/>
      <w:r w:rsidRPr="001A2288">
        <w:rPr>
          <w:rFonts w:ascii="Bahnschrift Light" w:hAnsi="Bahnschrift Light"/>
          <w:lang w:val="ru-RU"/>
        </w:rPr>
        <w:t xml:space="preserve"> }</w:t>
      </w:r>
      <w:proofErr w:type="gramEnd"/>
      <w:r w:rsidRPr="001A2288">
        <w:rPr>
          <w:rFonts w:ascii="Bahnschrift Light" w:hAnsi="Bahnschrift Light"/>
          <w:lang w:val="ru-RU"/>
        </w:rPr>
        <w:t>}</w:t>
      </w:r>
    </w:p>
    <w:p w:rsidR="003E3154" w:rsidRPr="001A2288" w:rsidRDefault="001A2288">
      <w:p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  </w:t>
      </w:r>
      <w:bookmarkStart w:id="0" w:name="_GoBack"/>
      <w:bookmarkEnd w:id="0"/>
    </w:p>
    <w:p w:rsidR="003E3154" w:rsidRPr="001A2288" w:rsidRDefault="001A2288">
      <w:pPr>
        <w:rPr>
          <w:rFonts w:ascii="Bahnschrift Light" w:hAnsi="Bahnschrift Light"/>
          <w:lang w:val="ru-RU"/>
        </w:rPr>
      </w:pPr>
      <w:r w:rsidRPr="001A2288">
        <w:rPr>
          <w:rFonts w:ascii="Bahnschrift Light" w:hAnsi="Bahnschrift Light"/>
          <w:b/>
          <w:lang w:val="ru-RU"/>
        </w:rPr>
        <w:t>Клиент: {</w:t>
      </w:r>
      <w:proofErr w:type="gramStart"/>
      <w:r w:rsidRPr="001A2288">
        <w:rPr>
          <w:rFonts w:ascii="Bahnschrift Light" w:hAnsi="Bahnschrift Light"/>
          <w:b/>
          <w:lang w:val="ru-RU"/>
        </w:rPr>
        <w:t xml:space="preserve">{ </w:t>
      </w:r>
      <w:proofErr w:type="spellStart"/>
      <w:proofErr w:type="gramEnd"/>
      <w:r w:rsidRPr="001A2288">
        <w:rPr>
          <w:rFonts w:ascii="Bahnschrift Light" w:hAnsi="Bahnschrift Light"/>
          <w:lang w:val="ru-RU"/>
        </w:rPr>
        <w:t>название_клиента</w:t>
      </w:r>
      <w:proofErr w:type="spellEnd"/>
      <w:r w:rsidRPr="001A2288">
        <w:rPr>
          <w:rFonts w:ascii="Bahnschrift Light" w:hAnsi="Bahnschrift Light"/>
          <w:b/>
          <w:lang w:val="ru-RU"/>
        </w:rPr>
        <w:t xml:space="preserve"> }}, ИНН: {{ </w:t>
      </w:r>
      <w:proofErr w:type="spellStart"/>
      <w:r w:rsidRPr="001A2288">
        <w:rPr>
          <w:rFonts w:ascii="Bahnschrift Light" w:hAnsi="Bahnschrift Light"/>
          <w:lang w:val="ru-RU"/>
        </w:rPr>
        <w:t>ИНН_клиента</w:t>
      </w:r>
      <w:proofErr w:type="spellEnd"/>
      <w:proofErr w:type="gramStart"/>
      <w:r w:rsidRPr="001A2288">
        <w:rPr>
          <w:rFonts w:ascii="Bahnschrift Light" w:hAnsi="Bahnschrift Light"/>
          <w:b/>
          <w:lang w:val="ru-RU"/>
        </w:rPr>
        <w:t xml:space="preserve"> }</w:t>
      </w:r>
      <w:proofErr w:type="gramEnd"/>
      <w:r w:rsidRPr="001A2288">
        <w:rPr>
          <w:rFonts w:ascii="Bahnschrift Light" w:hAnsi="Bahnschrift Light"/>
          <w:b/>
          <w:lang w:val="ru-RU"/>
        </w:rPr>
        <w:t>}</w:t>
      </w:r>
    </w:p>
    <w:p w:rsidR="003E3154" w:rsidRPr="001A2288" w:rsidRDefault="003E3154">
      <w:pPr>
        <w:rPr>
          <w:rFonts w:ascii="Bahnschrift Light" w:hAnsi="Bahnschrift Light"/>
          <w:lang w:val="ru-RU"/>
        </w:rPr>
      </w:pPr>
    </w:p>
    <w:p w:rsidR="003E3154" w:rsidRPr="001A2288" w:rsidRDefault="001A2288">
      <w:pPr>
        <w:rPr>
          <w:rFonts w:ascii="Bahnschrift Light" w:hAnsi="Bahnschrift Light"/>
        </w:rPr>
      </w:pPr>
      <w:proofErr w:type="spellStart"/>
      <w:r w:rsidRPr="001A2288">
        <w:rPr>
          <w:rFonts w:ascii="Bahnschrift Light" w:hAnsi="Bahnschrift Light"/>
        </w:rPr>
        <w:t>Сторона</w:t>
      </w:r>
      <w:proofErr w:type="spellEnd"/>
      <w:r w:rsidRPr="001A2288">
        <w:rPr>
          <w:rFonts w:ascii="Bahnschrift Light" w:hAnsi="Bahnschrift Light"/>
        </w:rPr>
        <w:t xml:space="preserve"> 1: </w:t>
      </w:r>
      <w:proofErr w:type="gramStart"/>
      <w:r w:rsidRPr="001A2288">
        <w:rPr>
          <w:rFonts w:ascii="Bahnschrift Light" w:hAnsi="Bahnschrift Light"/>
        </w:rPr>
        <w:t>«</w:t>
      </w:r>
      <w:r w:rsidRPr="001A2288">
        <w:rPr>
          <w:rFonts w:ascii="Bahnschrift Light" w:hAnsi="Bahnschrift Light"/>
          <w:i/>
        </w:rPr>
        <w:t>{</w:t>
      </w:r>
      <w:proofErr w:type="gramEnd"/>
      <w:r w:rsidRPr="001A2288">
        <w:rPr>
          <w:rFonts w:ascii="Bahnschrift Light" w:hAnsi="Bahnschrift Light"/>
          <w:i/>
        </w:rPr>
        <w:t xml:space="preserve">{ </w:t>
      </w:r>
      <w:proofErr w:type="spellStart"/>
      <w:r w:rsidRPr="001A2288">
        <w:rPr>
          <w:rFonts w:ascii="Bahnschrift Light" w:hAnsi="Bahnschrift Light"/>
        </w:rPr>
        <w:t>сторона</w:t>
      </w:r>
      <w:proofErr w:type="spellEnd"/>
      <w:r w:rsidRPr="001A2288">
        <w:rPr>
          <w:rFonts w:ascii="Bahnschrift Light" w:hAnsi="Bahnschrift Light"/>
          <w:i/>
        </w:rPr>
        <w:t xml:space="preserve"> }}</w:t>
      </w:r>
      <w:r w:rsidRPr="001A2288">
        <w:rPr>
          <w:rFonts w:ascii="Bahnschrift Light" w:hAnsi="Bahnschrift Light"/>
        </w:rPr>
        <w:t>»</w:t>
      </w:r>
    </w:p>
    <w:sectPr w:rsidR="003E3154" w:rsidRPr="001A22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2288"/>
    <w:rsid w:val="0029639D"/>
    <w:rsid w:val="00326F90"/>
    <w:rsid w:val="003E31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209D6B-915F-407F-81AA-5FF63D7AD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kirill</cp:lastModifiedBy>
  <cp:revision>3</cp:revision>
  <dcterms:created xsi:type="dcterms:W3CDTF">2013-12-23T23:15:00Z</dcterms:created>
  <dcterms:modified xsi:type="dcterms:W3CDTF">2026-09-04T15:23:00Z</dcterms:modified>
  <cp:category/>
</cp:coreProperties>
</file>