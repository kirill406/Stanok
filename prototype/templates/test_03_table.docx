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8"/>
        </w:rPr>
        <w:t>TEMPLATE 3: ТАБЛИЦА С ПЛЕЙСХОЛДЕРАМИ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Наименование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Количество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Цена</w:t>
            </w:r>
          </w:p>
        </w:tc>
      </w:tr>
      <w:tr>
        <w:tc>
          <w:tcPr>
            <w:tcW w:type="dxa" w:w="2880"/>
          </w:tcPr>
          <w:p>
            <w:r/>
            <w:r>
              <w:t>{{ наименование }}</w:t>
            </w:r>
          </w:p>
        </w:tc>
        <w:tc>
          <w:tcPr>
            <w:tcW w:type="dxa" w:w="2880"/>
          </w:tcPr>
          <w:p>
            <w:r/>
            <w:r>
              <w:t>{{ количество }}</w:t>
            </w:r>
          </w:p>
        </w:tc>
        <w:tc>
          <w:tcPr>
            <w:tcW w:type="dxa" w:w="2880"/>
          </w:tcPr>
          <w:p>
            <w:r/>
            <w:r>
              <w:t>{{ цена }}</w:t>
            </w:r>
          </w:p>
        </w:tc>
      </w:tr>
      <w:tr>
        <w:tc>
          <w:tcPr>
            <w:tcW w:type="dxa" w:w="2880"/>
          </w:tcPr>
          <w:p>
            <w:r/>
            <w:r>
              <w:t>{{ наименование }}</w:t>
            </w:r>
          </w:p>
        </w:tc>
        <w:tc>
          <w:tcPr>
            <w:tcW w:type="dxa" w:w="2880"/>
          </w:tcPr>
          <w:p>
            <w:r/>
            <w:r>
              <w:t xml:space="preserve">{{ </w:t>
            </w:r>
            <w:r>
              <w:rPr>
                <w:b/>
              </w:rPr>
              <w:t>количество</w:t>
            </w:r>
            <w:r>
              <w:t xml:space="preserve"> }}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{{ цена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