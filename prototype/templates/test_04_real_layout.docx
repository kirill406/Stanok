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338" w:rsidRDefault="00AD61A5">
      <w:pPr>
        <w:pStyle w:val="1"/>
      </w:pPr>
      <w:r>
        <w:rPr>
          <w:rFonts w:ascii="Times New Roman" w:hAnsi="Times New Roman"/>
        </w:rPr>
        <w:t>ДОГОВОР ПОСТАВКИ № {{ doc_number }}</w:t>
      </w:r>
    </w:p>
    <w:p w:rsidR="00852338" w:rsidRDefault="00852338"/>
    <w:p w:rsidR="00852338" w:rsidRDefault="00AD61A5">
      <w:pPr>
        <w:jc w:val="right"/>
      </w:pPr>
      <w:r>
        <w:t>г. Москва, «</w:t>
      </w:r>
      <w:r>
        <w:rPr>
          <w:i/>
        </w:rPr>
        <w:t>{{ today:dd }}</w:t>
      </w:r>
      <w:r>
        <w:t xml:space="preserve">» </w:t>
      </w:r>
      <w:r>
        <w:rPr>
          <w:i/>
        </w:rPr>
        <w:t>{{ today:MM:название_месяца }}</w:t>
      </w:r>
      <w:r>
        <w:t xml:space="preserve"> </w:t>
      </w:r>
      <w:r>
        <w:rPr>
          <w:i/>
        </w:rPr>
        <w:t>{{ today:yyyy }}</w:t>
      </w:r>
      <w:r>
        <w:t xml:space="preserve"> г.</w:t>
      </w:r>
    </w:p>
    <w:p w:rsidR="00852338" w:rsidRDefault="00852338"/>
    <w:p w:rsidR="00852338" w:rsidRPr="00EF7AA8" w:rsidRDefault="00AD61A5">
      <w:pPr>
        <w:rPr>
          <w:b/>
          <w:lang w:val="ru-RU"/>
        </w:rPr>
      </w:pPr>
      <w:r w:rsidRPr="00EF7AA8">
        <w:rPr>
          <w:b/>
          <w:lang w:val="ru-RU"/>
        </w:rPr>
        <w:t>{{ организация</w:t>
      </w:r>
      <w:proofErr w:type="gramStart"/>
      <w:r w:rsidRPr="00EF7AA8">
        <w:rPr>
          <w:b/>
          <w:lang w:val="ru-RU"/>
        </w:rPr>
        <w:t xml:space="preserve"> }</w:t>
      </w:r>
      <w:proofErr w:type="gramEnd"/>
      <w:r w:rsidRPr="00EF7AA8">
        <w:rPr>
          <w:b/>
          <w:lang w:val="ru-RU"/>
        </w:rPr>
        <w:t>}</w:t>
      </w:r>
      <w:r w:rsidRPr="00EF7AA8">
        <w:rPr>
          <w:lang w:val="ru-RU"/>
        </w:rPr>
        <w:t xml:space="preserve">, именуемое в дальнейшем </w:t>
      </w:r>
      <w:r w:rsidRPr="00EF7AA8">
        <w:rPr>
          <w:b/>
          <w:lang w:val="ru-RU"/>
        </w:rPr>
        <w:t>«Поставщик»</w:t>
      </w:r>
      <w:r w:rsidRPr="00EF7AA8">
        <w:rPr>
          <w:lang w:val="ru-RU"/>
        </w:rPr>
        <w:t xml:space="preserve">, в лице </w:t>
      </w:r>
      <w:r w:rsidRPr="00EF7AA8">
        <w:rPr>
          <w:i/>
          <w:lang w:val="ru-RU"/>
        </w:rPr>
        <w:t>{{ должность_поставщика }}</w:t>
      </w:r>
      <w:r w:rsidRPr="00EF7AA8">
        <w:rPr>
          <w:lang w:val="ru-RU"/>
        </w:rPr>
        <w:t xml:space="preserve"> </w:t>
      </w:r>
      <w:r w:rsidRPr="00EF7AA8">
        <w:rPr>
          <w:i/>
          <w:lang w:val="ru-RU"/>
        </w:rPr>
        <w:t>{{ фио_поставщика }}</w:t>
      </w:r>
      <w:r w:rsidRPr="00EF7AA8">
        <w:rPr>
          <w:lang w:val="ru-RU"/>
        </w:rPr>
        <w:t xml:space="preserve">, с одной стороны, и </w:t>
      </w:r>
      <w:r w:rsidRPr="00EF7AA8">
        <w:rPr>
          <w:b/>
          <w:lang w:val="ru-RU"/>
        </w:rPr>
        <w:t xml:space="preserve">{{ </w:t>
      </w:r>
      <w:r w:rsidRPr="00EF7AA8">
        <w:rPr>
          <w:b/>
          <w:lang w:val="ru-RU"/>
        </w:rPr>
        <w:t>название_клиента }}</w:t>
      </w:r>
      <w:r w:rsidRPr="00EF7AA8">
        <w:rPr>
          <w:lang w:val="ru-RU"/>
        </w:rPr>
        <w:t xml:space="preserve">, </w:t>
      </w:r>
      <w:bookmarkStart w:id="0" w:name="_GoBack"/>
      <w:r w:rsidRPr="00EF7AA8">
        <w:rPr>
          <w:b/>
          <w:lang w:val="ru-RU"/>
        </w:rPr>
        <w:t xml:space="preserve">именуемое в дальнейшем </w:t>
      </w:r>
      <w:r w:rsidRPr="00EF7AA8">
        <w:rPr>
          <w:b/>
          <w:lang w:val="ru-RU"/>
        </w:rPr>
        <w:t>«Покупатель»</w:t>
      </w:r>
      <w:r w:rsidRPr="00EF7AA8">
        <w:rPr>
          <w:b/>
          <w:lang w:val="ru-RU"/>
        </w:rPr>
        <w:t>, с другой стороны.</w:t>
      </w:r>
    </w:p>
    <w:p w:rsidR="00852338" w:rsidRPr="00EF7AA8" w:rsidRDefault="00852338">
      <w:pPr>
        <w:rPr>
          <w:b/>
          <w:lang w:val="ru-RU"/>
        </w:rPr>
      </w:pPr>
    </w:p>
    <w:p w:rsidR="00852338" w:rsidRPr="00EF7AA8" w:rsidRDefault="00AD61A5">
      <w:pPr>
        <w:rPr>
          <w:b/>
          <w:lang w:val="ru-RU"/>
        </w:rPr>
      </w:pPr>
      <w:r w:rsidRPr="00EF7AA8">
        <w:rPr>
          <w:b/>
          <w:lang w:val="ru-RU"/>
        </w:rPr>
        <w:t>1. ПРЕДМЕТ ДОГОВОРА</w:t>
      </w:r>
    </w:p>
    <w:p w:rsidR="00852338" w:rsidRPr="00EF7AA8" w:rsidRDefault="00852338">
      <w:pPr>
        <w:rPr>
          <w:b/>
          <w:lang w:val="ru-RU"/>
        </w:rPr>
      </w:pPr>
    </w:p>
    <w:p w:rsidR="00852338" w:rsidRPr="00EF7AA8" w:rsidRDefault="00AD61A5">
      <w:pPr>
        <w:rPr>
          <w:b/>
          <w:lang w:val="ru-RU"/>
        </w:rPr>
      </w:pPr>
      <w:r w:rsidRPr="00EF7AA8">
        <w:rPr>
          <w:b/>
          <w:lang w:val="ru-RU"/>
        </w:rPr>
        <w:t>Поставщик обязуется поставить следующие товары:</w:t>
      </w:r>
    </w:p>
    <w:p w:rsidR="00852338" w:rsidRPr="00EF7AA8" w:rsidRDefault="00852338">
      <w:pPr>
        <w:rPr>
          <w:b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338" w:rsidRPr="00EF7AA8"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Наименование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Кол-во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Цена (руб.)</w:t>
            </w:r>
          </w:p>
        </w:tc>
      </w:tr>
      <w:tr w:rsidR="00852338" w:rsidRPr="00EF7AA8"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{{ наименование }}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{{ количество }}</w:t>
            </w:r>
          </w:p>
        </w:tc>
        <w:tc>
          <w:tcPr>
            <w:tcW w:w="2880" w:type="dxa"/>
          </w:tcPr>
          <w:p w:rsidR="00852338" w:rsidRPr="00EF7AA8" w:rsidRDefault="00AD61A5">
            <w:pPr>
              <w:rPr>
                <w:b/>
              </w:rPr>
            </w:pPr>
            <w:r w:rsidRPr="00EF7AA8">
              <w:rPr>
                <w:b/>
              </w:rPr>
              <w:t>{{ цена }}</w:t>
            </w:r>
          </w:p>
        </w:tc>
      </w:tr>
    </w:tbl>
    <w:p w:rsidR="00852338" w:rsidRPr="00EF7AA8" w:rsidRDefault="00852338">
      <w:pPr>
        <w:rPr>
          <w:b/>
        </w:rPr>
      </w:pPr>
    </w:p>
    <w:bookmarkEnd w:id="0"/>
    <w:p w:rsidR="00852338" w:rsidRDefault="00AD61A5">
      <w:r>
        <w:t>Итого: {</w:t>
      </w:r>
      <w:proofErr w:type="gramStart"/>
      <w:r>
        <w:t>{ итого</w:t>
      </w:r>
      <w:proofErr w:type="gramEnd"/>
      <w:r>
        <w:t xml:space="preserve"> }} руб.</w:t>
      </w:r>
    </w:p>
    <w:p w:rsidR="00852338" w:rsidRPr="00EF7AA8" w:rsidRDefault="00AD61A5">
      <w:pPr>
        <w:rPr>
          <w:lang w:val="ru-RU"/>
        </w:rPr>
      </w:pPr>
      <w:r w:rsidRPr="00EF7AA8">
        <w:rPr>
          <w:lang w:val="ru-RU"/>
        </w:rPr>
        <w:t>С Н</w:t>
      </w:r>
      <w:r w:rsidRPr="00EF7AA8">
        <w:rPr>
          <w:lang w:val="ru-RU"/>
        </w:rPr>
        <w:t>ДС (20%): {{ с_ндс }} руб.</w:t>
      </w:r>
    </w:p>
    <w:p w:rsidR="00852338" w:rsidRPr="00EF7AA8" w:rsidRDefault="00852338">
      <w:pPr>
        <w:rPr>
          <w:lang w:val="ru-RU"/>
        </w:rPr>
      </w:pPr>
    </w:p>
    <w:p w:rsidR="00852338" w:rsidRDefault="00AD61A5">
      <w:r>
        <w:rPr>
          <w:b/>
        </w:rPr>
        <w:t>ПОДПИСИ СТОРОН: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338" w:rsidRPr="00EF7AA8">
        <w:tc>
          <w:tcPr>
            <w:tcW w:w="4320" w:type="dxa"/>
          </w:tcPr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b/>
                <w:lang w:val="ru-RU"/>
              </w:rPr>
              <w:t>Поставщик:</w:t>
            </w:r>
          </w:p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lang w:val="ru-RU"/>
              </w:rPr>
              <w:t>{{ фио_поставщика }}</w:t>
            </w:r>
          </w:p>
          <w:p w:rsidR="00852338" w:rsidRPr="00EF7AA8" w:rsidRDefault="00852338">
            <w:pPr>
              <w:rPr>
                <w:lang w:val="ru-RU"/>
              </w:rPr>
            </w:pPr>
          </w:p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lang w:val="ru-RU"/>
              </w:rPr>
              <w:t xml:space="preserve">{{ </w:t>
            </w:r>
            <w:r>
              <w:t>image</w:t>
            </w:r>
            <w:r w:rsidRPr="00EF7AA8">
              <w:rPr>
                <w:lang w:val="ru-RU"/>
              </w:rPr>
              <w:t>:подпись_поставщика }}</w:t>
            </w:r>
          </w:p>
        </w:tc>
        <w:tc>
          <w:tcPr>
            <w:tcW w:w="4320" w:type="dxa"/>
          </w:tcPr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b/>
                <w:lang w:val="ru-RU"/>
              </w:rPr>
              <w:t>Покупатель:</w:t>
            </w:r>
          </w:p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lang w:val="ru-RU"/>
              </w:rPr>
              <w:t>{{ фио_клиента }}</w:t>
            </w:r>
          </w:p>
          <w:p w:rsidR="00852338" w:rsidRPr="00EF7AA8" w:rsidRDefault="00852338">
            <w:pPr>
              <w:rPr>
                <w:lang w:val="ru-RU"/>
              </w:rPr>
            </w:pPr>
          </w:p>
          <w:p w:rsidR="00852338" w:rsidRPr="00EF7AA8" w:rsidRDefault="00AD61A5">
            <w:pPr>
              <w:rPr>
                <w:lang w:val="ru-RU"/>
              </w:rPr>
            </w:pPr>
            <w:r w:rsidRPr="00EF7AA8">
              <w:rPr>
                <w:lang w:val="ru-RU"/>
              </w:rPr>
              <w:t xml:space="preserve">{{ </w:t>
            </w:r>
            <w:r>
              <w:t>image</w:t>
            </w:r>
            <w:r w:rsidRPr="00EF7AA8">
              <w:rPr>
                <w:lang w:val="ru-RU"/>
              </w:rPr>
              <w:t>:подпись_покупателя }}</w:t>
            </w:r>
          </w:p>
        </w:tc>
      </w:tr>
    </w:tbl>
    <w:p w:rsidR="00AD61A5" w:rsidRPr="00EF7AA8" w:rsidRDefault="00AD61A5">
      <w:pPr>
        <w:rPr>
          <w:lang w:val="ru-RU"/>
        </w:rPr>
      </w:pPr>
    </w:p>
    <w:sectPr w:rsidR="00AD61A5" w:rsidRPr="00EF7A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338"/>
    <w:rsid w:val="00AA1D8D"/>
    <w:rsid w:val="00AD61A5"/>
    <w:rsid w:val="00B47730"/>
    <w:rsid w:val="00CB0664"/>
    <w:rsid w:val="00EF7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327123-9458-4192-BA9B-80D3B391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