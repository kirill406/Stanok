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ДОГОВОР ПОСТАВКИ № {{ doc_number }}</w:t>
      </w:r>
    </w:p>
    <w:p/>
    <w:p>
      <w:pPr>
        <w:jc w:val="right"/>
      </w:pPr>
      <w:r>
        <w:t>г. Москва, «{{ today:dd }}» {{ today:MM }} {{ today:yyyy }} г.</w:t>
      </w:r>
    </w:p>
    <w:p/>
    <w:p>
      <w:r>
        <w:rPr>
          <w:b/>
        </w:rPr>
        <w:t>{{ организация }}</w:t>
      </w:r>
      <w:r>
        <w:t xml:space="preserve">, в лице {{ должность_поставщика }} {{ фио_поставщика }}, </w:t>
      </w:r>
      <w:r>
        <w:rPr>
          <w:b/>
        </w:rPr>
        <w:t>и {{ название_клиента }}</w:t>
      </w:r>
      <w:r>
        <w:t>, в лице {{ должность_клиента }} {{ фио_клиента }}.</w:t>
      </w:r>
    </w:p>
    <w:p/>
    <w:p>
      <w:r>
        <w:t>ИНН: {{ ИНН_клиента }}</w:t>
      </w:r>
    </w:p>
    <w:p>
      <w:r>
        <w:t>Адрес: {{ адрес_клиента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Наименование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Цена</w:t>
            </w:r>
          </w:p>
        </w:tc>
      </w:tr>
      <w:tr>
        <w:tc>
          <w:tcPr>
            <w:tcW w:type="dxa" w:w="2880"/>
          </w:tcPr>
          <w:p>
            <w:r>
              <w:t>{{ наименование }}</w:t>
            </w:r>
          </w:p>
        </w:tc>
        <w:tc>
          <w:tcPr>
            <w:tcW w:type="dxa" w:w="2880"/>
          </w:tcPr>
          <w:p>
            <w:r>
              <w:t>{{ количество }}</w:t>
            </w:r>
          </w:p>
        </w:tc>
        <w:tc>
          <w:tcPr>
            <w:tcW w:type="dxa" w:w="2880"/>
          </w:tcPr>
          <w:p>
            <w:r>
              <w:t>{{ цена }}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r>
        <w:t>Итого: {{ итого }} руб.</w:t>
      </w:r>
    </w:p>
    <w:p>
      <w:r>
        <w:t>С НДС (20%): {{ с_ндс }} руб.</w:t>
      </w:r>
    </w:p>
    <w:p/>
    <w:p>
      <w:r>
        <w:t>Подпись: {{ image:подпись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