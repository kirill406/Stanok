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8E2" w:rsidRPr="00427A17" w:rsidRDefault="00427A17">
      <w:pPr>
        <w:rPr>
          <w:lang w:val="ru-RU"/>
        </w:rPr>
      </w:pPr>
      <w:r w:rsidRPr="00427A17">
        <w:rPr>
          <w:lang w:val="ru-RU"/>
        </w:rPr>
        <w:t>Документ: Договор поставки</w:t>
      </w:r>
    </w:p>
    <w:p w:rsidR="00B378E2" w:rsidRPr="00427A17" w:rsidRDefault="00427A17">
      <w:pPr>
        <w:rPr>
          <w:lang w:val="ru-RU"/>
        </w:rPr>
      </w:pPr>
      <w:r w:rsidRPr="00427A17">
        <w:rPr>
          <w:lang w:val="ru-RU"/>
        </w:rPr>
        <w:t>Номер: 0002</w:t>
      </w:r>
    </w:p>
    <w:p w:rsidR="00B378E2" w:rsidRPr="00427A17" w:rsidRDefault="00427A17">
      <w:pPr>
        <w:rPr>
          <w:lang w:val="ru-RU"/>
        </w:rPr>
      </w:pPr>
      <w:r w:rsidRPr="00427A17">
        <w:rPr>
          <w:lang w:val="ru-RU"/>
        </w:rPr>
        <w:t>Дата: 09.09.2026</w:t>
      </w:r>
    </w:p>
    <w:p w:rsidR="00B378E2" w:rsidRPr="00427A17" w:rsidRDefault="00427A17">
      <w:pPr>
        <w:rPr>
          <w:lang w:val="ru-RU"/>
        </w:rPr>
      </w:pPr>
      <w:r w:rsidRPr="00427A17">
        <w:rPr>
          <w:lang w:val="ru-RU"/>
        </w:rPr>
        <w:t>Клиент: Клиент 2</w:t>
      </w:r>
    </w:p>
    <w:p w:rsidR="00B378E2" w:rsidRPr="00427A17" w:rsidRDefault="00427A17">
      <w:pPr>
        <w:rPr>
          <w:lang w:val="ru-RU"/>
        </w:rPr>
      </w:pPr>
      <w:r w:rsidRPr="00427A17">
        <w:rPr>
          <w:lang w:val="ru-RU"/>
        </w:rPr>
        <w:t>Менеджер: Менеджер 2</w:t>
      </w:r>
    </w:p>
    <w:p w:rsidR="00B378E2" w:rsidRPr="00427A17" w:rsidRDefault="00427A17" w:rsidP="00427A17">
      <w:pPr>
        <w:jc w:val="both"/>
        <w:rPr>
          <w:rFonts w:ascii="Cambria" w:eastAsia="MS Mincho" w:hAnsi="Cambria" w:cs="Times New Roman"/>
          <w:lang w:val="ru-RU"/>
        </w:rPr>
      </w:pPr>
      <w:r w:rsidRPr="000D53CD">
        <w:rPr>
          <w:rFonts w:ascii="Cambria" w:eastAsia="MS Mincho" w:hAnsi="Cambria" w:cs="Times New Roman"/>
          <w:lang w:val="ru-RU"/>
        </w:rPr>
        <w:t>Сумма:</w:t>
      </w:r>
      <w:r w:rsidRPr="003D6DCC">
        <w:rPr>
          <w:rFonts w:ascii="Cambria" w:eastAsia="MS Mincho" w:hAnsi="Cambria" w:cs="Times New Roman"/>
          <w:lang w:val="ru-RU"/>
        </w:rPr>
        <w:t> </w:t>
      </w:r>
      <w:r>
        <w:rPr>
          <w:rFonts w:ascii="Cambria" w:eastAsia="MS Mincho" w:hAnsi="Cambria" w:cs="Times New Roman"/>
          <w:lang w:val="ru-RU"/>
        </w:rPr>
        <w:t>2</w:t>
      </w:r>
      <w:bookmarkStart w:id="0" w:name="_GoBack"/>
      <w:bookmarkEnd w:id="0"/>
      <w:r w:rsidRPr="000D53CD">
        <w:rPr>
          <w:rFonts w:ascii="Cambria" w:eastAsia="MS Mincho" w:hAnsi="Cambria" w:cs="Times New Roman"/>
          <w:lang w:val="ru-RU"/>
        </w:rPr>
        <w:t>0000</w:t>
      </w:r>
      <w:r>
        <w:rPr>
          <w:rFonts w:ascii="Cambria" w:eastAsia="MS Mincho" w:hAnsi="Cambria" w:cs="Times New Roman"/>
          <w:lang w:val="ru-RU"/>
        </w:rPr>
        <w:t xml:space="preserve"> </w:t>
      </w:r>
      <w:r w:rsidRPr="000D53CD">
        <w:rPr>
          <w:rFonts w:ascii="Cambria" w:eastAsia="MS Mincho" w:hAnsi="Cambria" w:cs="Times New Roman"/>
          <w:lang w:val="ru-RU"/>
        </w:rPr>
        <w:t>руб.</w:t>
      </w:r>
      <w:r w:rsidRPr="003D6DCC">
        <w:rPr>
          <w:rFonts w:ascii="Cambria" w:eastAsia="MS Mincho" w:hAnsi="Cambria" w:cs="Times New Roman"/>
          <w:lang w:val="ru-RU"/>
        </w:rPr>
        <w:t xml:space="preserve"> </w:t>
      </w:r>
      <w:r w:rsidRPr="000D53CD">
        <w:rPr>
          <w:rFonts w:ascii="Cambria" w:eastAsia="MS Mincho" w:hAnsi="Cambria" w:cs="Times New Roman"/>
          <w:lang w:val="ru-RU"/>
        </w:rPr>
        <w:t>Новый</w:t>
      </w:r>
      <w:r w:rsidRPr="003D6DCC">
        <w:rPr>
          <w:rFonts w:ascii="Cambria" w:eastAsia="MS Mincho" w:hAnsi="Cambria" w:cs="Times New Roman"/>
          <w:lang w:val="ru-RU"/>
        </w:rPr>
        <w:br/>
      </w:r>
      <w:r w:rsidRPr="000D53CD">
        <w:rPr>
          <w:rFonts w:ascii="Cambria" w:eastAsia="MS Mincho" w:hAnsi="Cambria" w:cs="Times New Roman"/>
          <w:lang w:val="ru-RU"/>
        </w:rPr>
        <w:t xml:space="preserve"> </w:t>
      </w:r>
    </w:p>
    <w:sectPr w:rsidR="00B378E2" w:rsidRPr="00427A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A17"/>
    <w:rsid w:val="00AA1D8D"/>
    <w:rsid w:val="00B378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B2F228-C780-4D6D-A552-99D0DD775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2</cp:revision>
  <dcterms:created xsi:type="dcterms:W3CDTF">2013-12-23T23:15:00Z</dcterms:created>
  <dcterms:modified xsi:type="dcterms:W3CDTF">2026-09-10T10:28:00Z</dcterms:modified>
  <cp:category/>
</cp:coreProperties>
</file>