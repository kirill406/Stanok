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31A9D" w:rsidRDefault="001A6C0C">
      <w:r>
        <w:t>Документ: {{ doc_title }}</w:t>
      </w:r>
    </w:p>
    <w:p w:rsidR="00031A9D" w:rsidRDefault="001A6C0C">
      <w:r>
        <w:t>Номер: {{ doc_number }}</w:t>
      </w:r>
    </w:p>
    <w:p w:rsidR="00031A9D" w:rsidRDefault="001A6C0C">
      <w:r>
        <w:t xml:space="preserve">Дата: {{ today:dd.MM.yyyy </w:t>
      </w:r>
      <w:bookmarkStart w:id="0" w:name="_GoBack"/>
      <w:bookmarkEnd w:id="0"/>
      <w:r>
        <w:t>}}</w:t>
      </w:r>
    </w:p>
    <w:p w:rsidR="00031A9D" w:rsidRDefault="001A6C0C">
      <w:r>
        <w:t>Клиент: {{ client_name }}</w:t>
      </w:r>
    </w:p>
    <w:p w:rsidR="00031A9D" w:rsidRDefault="001A6C0C">
      <w:r>
        <w:t>Менеджер: {{ manager_name }}</w:t>
      </w:r>
    </w:p>
    <w:p w:rsidR="00031A9D" w:rsidRDefault="001A6C0C" w:rsidP="001A6C0C">
      <w:pPr>
        <w:jc w:val="both"/>
      </w:pPr>
      <w:proofErr w:type="spellStart"/>
      <w:r>
        <w:t>Сумма</w:t>
      </w:r>
      <w:proofErr w:type="spellEnd"/>
      <w:r>
        <w:t>:</w:t>
      </w:r>
      <w:r>
        <w:rPr>
          <w:lang w:val="ru-RU"/>
        </w:rPr>
        <w:t> </w:t>
      </w:r>
      <w:r>
        <w:t>{</w:t>
      </w:r>
      <w:proofErr w:type="gramStart"/>
      <w:r>
        <w:t>{</w:t>
      </w:r>
      <w:r w:rsidR="00271EF4">
        <w:rPr>
          <w:lang w:val="ru-RU"/>
        </w:rPr>
        <w:t xml:space="preserve"> </w:t>
      </w:r>
      <w:r>
        <w:t>amount</w:t>
      </w:r>
      <w:proofErr w:type="gramEnd"/>
      <w:r w:rsidR="00271EF4">
        <w:rPr>
          <w:lang w:val="ru-RU"/>
        </w:rPr>
        <w:t xml:space="preserve"> </w:t>
      </w:r>
      <w:r>
        <w:t>}}</w:t>
      </w:r>
      <w:r w:rsidR="0036119E">
        <w:t> </w:t>
      </w:r>
      <w:r w:rsidR="0036119E">
        <w:rPr>
          <w:lang w:val="ru-RU"/>
        </w:rPr>
        <w:t>руб.</w:t>
      </w:r>
      <w:r>
        <w:rPr>
          <w:lang w:val="ru-RU"/>
        </w:rPr>
        <w:t xml:space="preserve"> </w:t>
      </w:r>
      <w:r>
        <w:t>{</w:t>
      </w:r>
      <w:proofErr w:type="gramStart"/>
      <w:r>
        <w:t>{</w:t>
      </w:r>
      <w:r w:rsidR="00271EF4">
        <w:rPr>
          <w:lang w:val="ru-RU"/>
        </w:rPr>
        <w:t xml:space="preserve"> </w:t>
      </w:r>
      <w:r>
        <w:t>status</w:t>
      </w:r>
      <w:proofErr w:type="gramEnd"/>
      <w:r w:rsidR="00271EF4">
        <w:rPr>
          <w:lang w:val="ru-RU"/>
        </w:rPr>
        <w:t xml:space="preserve"> </w:t>
      </w:r>
      <w:r>
        <w:t>}}</w:t>
      </w:r>
      <w:r>
        <w:rPr>
          <w:lang w:val="ru-RU"/>
        </w:rPr>
        <w:br/>
      </w:r>
      <w:r>
        <w:t xml:space="preserve"> </w:t>
      </w:r>
    </w:p>
    <w:sectPr w:rsidR="00031A9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1A9D"/>
    <w:rsid w:val="00034616"/>
    <w:rsid w:val="0006063C"/>
    <w:rsid w:val="0015074B"/>
    <w:rsid w:val="001A6C0C"/>
    <w:rsid w:val="00271EF4"/>
    <w:rsid w:val="0029639D"/>
    <w:rsid w:val="00326F90"/>
    <w:rsid w:val="0036119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9A49CE6-8DFB-4403-AD05-443F2FF1EB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25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173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kirill</cp:lastModifiedBy>
  <cp:revision>6</cp:revision>
  <dcterms:created xsi:type="dcterms:W3CDTF">2013-12-23T23:15:00Z</dcterms:created>
  <dcterms:modified xsi:type="dcterms:W3CDTF">2026-09-10T13:08:00Z</dcterms:modified>
  <cp:category/>
</cp:coreProperties>
</file>