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 xml:space="preserve">0001</w:t>
      </w:r>
      <w:r>
        <w:rPr>
          <w:rFonts w:ascii="Times New Roman" w:hAnsi="Times New Roman"/>
        </w:rPr>
        <w:t xml:space="preserve">ДОГОВОР ПОСТАВКИ № </w:t>
      </w:r>
    </w:p>
    <w:p/>
    <w:p>
      <w:pPr>
        <w:jc w:val="right"/>
      </w:pPr>
      <w:r>
        <w:t xml:space="preserve"> г.</w:t>
      </w:r>
      <w:r>
        <w:t xml:space="preserve">2026</w:t>
      </w:r>
      <w:r>
        <w:t xml:space="preserve"> </w:t>
      </w:r>
      <w:r>
        <w:t xml:space="preserve">09</w:t>
      </w:r>
      <w:r>
        <w:t xml:space="preserve">» </w:t>
      </w:r>
      <w:r>
        <w:t xml:space="preserve">04</w:t>
      </w:r>
      <w:r>
        <w:t xml:space="preserve">г. Москва, «</w:t>
      </w:r>
    </w:p>
    <w:p/>
    <w:p>
      <w:r>
        <w:t xml:space="preserve">.</w:t>
      </w:r>
      <w:r>
        <w:t xml:space="preserve">Петров П.П.</w:t>
      </w:r>
      <w:r>
        <w:t xml:space="preserve"> </w:t>
      </w:r>
      <w:r>
        <w:t xml:space="preserve">Директор</w:t>
      </w:r>
      <w:r>
        <w:t xml:space="preserve">, в лице </w:t>
      </w:r>
      <w:r>
        <w:rPr>
          <w:b/>
        </w:rPr>
        <w:t xml:space="preserve">ООО Альфа</w:t>
      </w:r>
      <w:r>
        <w:t xml:space="preserve">, и </w:t>
      </w:r>
      <w:r>
        <w:t xml:space="preserve">Иванов И.И.</w:t>
      </w:r>
      <w:r>
        <w:t xml:space="preserve"> </w:t>
      </w:r>
      <w:r>
        <w:t xml:space="preserve">Ген. директор</w:t>
      </w:r>
      <w:r>
        <w:t xml:space="preserve">, в лице </w:t>
      </w:r>
      <w:r>
        <w:rPr>
          <w:b/>
        </w:rPr>
        <w:t xml:space="preserve">ООО Ромашка</w:t>
      </w:r>
    </w:p>
    <w:p/>
    <w:p>
      <w:r>
        <w:t xml:space="preserve">7712345678</w:t>
      </w:r>
      <w:r>
        <w:t xml:space="preserve">ИНН: </w:t>
      </w:r>
    </w:p>
    <w:p>
      <w:r>
        <w:t xml:space="preserve">г. Москва, ул. Пушкина, 1</w:t>
      </w:r>
      <w:r>
        <w:t xml:space="preserve">Адрес: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Цена</w:t>
            </w:r>
          </w:p>
        </w:tc>
      </w:tr>
      <w:tr>
        <w:tc>
          <w:tcPr>
            <w:tcW w:type="dxa" w:w="2880"/>
          </w:tcPr>
          <w:p>
            <w:r>
              <w:t xml:space="preserve">Товар А</w:t>
            </w:r>
          </w:p>
        </w:tc>
        <w:tc>
          <w:tcPr>
            <w:tcW w:type="dxa" w:w="2880"/>
          </w:tcPr>
          <w:p>
            <w:r>
              <w:t xml:space="preserve">10</w:t>
            </w:r>
          </w:p>
        </w:tc>
        <w:tc>
          <w:tcPr>
            <w:tcW w:type="dxa" w:w="2880"/>
          </w:tcPr>
          <w:p>
            <w:r>
              <w:t xml:space="preserve">1000</w:t>
            </w:r>
          </w:p>
        </w:tc>
      </w:tr>
      <w:tr>
        <w:tc>
          <w:tcPr>
            <w:tcW w:type="dxa" w:w="2880"/>
          </w:tcPr>
          <w:p>
            <w:r>
              <w:t xml:space="preserve">Товар Б</w:t>
            </w:r>
          </w:p>
        </w:tc>
        <w:tc>
          <w:tcPr>
            <w:tcW w:type="dxa" w:w="2880"/>
          </w:tcPr>
          <w:p>
            <w:r>
              <w:t xml:space="preserve">5</w:t>
            </w:r>
          </w:p>
        </w:tc>
        <w:tc>
          <w:tcPr>
            <w:tcW w:type="dxa" w:w="2880"/>
          </w:tcPr>
          <w:p>
            <w:r>
              <w:t xml:space="preserve">2000</w:t>
            </w:r>
          </w:p>
        </w:tc>
      </w:tr>
      <w:tr>
        <w:tc>
          <w:tcPr>
            <w:tcW w:type="dxa" w:w="2880"/>
          </w:tcPr>
          <w:p>
            <w:r>
              <w:t xml:space="preserve">Товар В</w:t>
            </w:r>
          </w:p>
        </w:tc>
        <w:tc>
          <w:tcPr>
            <w:tcW w:type="dxa" w:w="2880"/>
          </w:tcPr>
          <w:p>
            <w:r>
              <w:t xml:space="preserve">3</w:t>
            </w:r>
          </w:p>
        </w:tc>
        <w:tc>
          <w:tcPr>
            <w:tcW w:type="dxa" w:w="2880"/>
          </w:tcPr>
          <w:p>
            <w:r>
              <w:t xml:space="preserve">5000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 xml:space="preserve"> руб.</w:t>
      </w:r>
      <w:r>
        <w:t xml:space="preserve">8000</w:t>
      </w:r>
      <w:r>
        <w:t xml:space="preserve">Итого: </w:t>
      </w:r>
    </w:p>
    <w:p>
      <w:r>
        <w:t xml:space="preserve"> руб.</w:t>
      </w:r>
      <w:r>
        <w:t xml:space="preserve">9600</w:t>
      </w:r>
      <w:r>
        <w:t xml:space="preserve">С НДС (20%): </w:t>
      </w:r>
    </w:p>
    <w:p/>
    <w:p>
      <w:r>
        <w:t xml:space="preserve">{{ image:подпись }}</w:t>
      </w:r>
      <w:r>
        <w:t xml:space="preserve">Подпись: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