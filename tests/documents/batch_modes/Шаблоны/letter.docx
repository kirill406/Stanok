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Письмо № {{ num }}</w:t>
      </w:r>
    </w:p>
    <w:p>
      <w:r>
        <w:t>Кому: {{ name }}</w:t>
      </w:r>
    </w:p>
    <w:p>
      <w:r>
        <w:t>Тема: {{ subject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