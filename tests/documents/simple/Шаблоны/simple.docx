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{{ number }}</w:t>
      </w:r>
    </w:p>
    <w:p>
      <w:r>
        <w:t>Дата: {{ date }}</w:t>
      </w:r>
    </w:p>
    <w:p>
      <w:r>
        <w:t>Клиент: {{ client_name }}</w:t>
      </w:r>
    </w:p>
    <w:p>
      <w:r>
        <w:t>Сумма: {{ amount }}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