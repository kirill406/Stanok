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Отчёт по продажам</w:t>
      </w:r>
    </w:p>
    <w:p>
      <w:r>
        <w:t>Менеджер: {{ manager }}</w:t>
      </w:r>
    </w:p>
    <w:p>
      <w:r>
        <w:t>Всего сделок: {{ deal_count }}</w:t>
      </w:r>
    </w:p>
    <w:p>
      <w:r>
        <w:t>Сумма: {{ total_sum }} руб.</w:t>
      </w:r>
    </w:p>
    <w:p>
      <w:r>
        <w:t>Средний чек: {{ avg_deal }}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