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Заявка № {{ req_num }}</w:t>
      </w:r>
    </w:p>
    <w:p>
      <w:r>
        <w:t>Тип: {{ req_type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