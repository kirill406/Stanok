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Счёт № {{ invoice_no }}</w:t>
      </w:r>
    </w:p>
    <w:p>
      <w:r>
        <w:t>Клиент: {{ client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Товар</w:t>
            </w:r>
          </w:p>
        </w:tc>
        <w:tc>
          <w:tcPr>
            <w:tcW w:type="dxa" w:w="2880"/>
          </w:tcPr>
          <w:p>
            <w:r>
              <w:t>Кол-во</w:t>
            </w:r>
          </w:p>
        </w:tc>
        <w:tc>
          <w:tcPr>
            <w:tcW w:type="dxa" w:w="2880"/>
          </w:tcPr>
          <w:p>
            <w:r>
              <w:t>Цена</w:t>
            </w:r>
          </w:p>
        </w:tc>
      </w:tr>
      <w:tr>
        <w:tc>
          <w:tcPr>
            <w:tcW w:type="dxa" w:w="2880"/>
          </w:tcPr>
          <w:p>
            <w:r>
              <w:t>{{ item_name }}</w:t>
            </w:r>
          </w:p>
        </w:tc>
        <w:tc>
          <w:tcPr>
            <w:tcW w:type="dxa" w:w="2880"/>
          </w:tcPr>
          <w:p>
            <w:r>
              <w:t>{{ qty }}</w:t>
            </w:r>
          </w:p>
        </w:tc>
        <w:tc>
          <w:tcPr>
            <w:tcW w:type="dxa" w:w="2880"/>
          </w:tcPr>
          <w:p>
            <w:r>
              <w:t>{{ price }}</w:t>
            </w:r>
          </w:p>
        </w:tc>
      </w:tr>
    </w:tbl>
    <w:p/>
    <w:p>
      <w:r>
        <w:t>Итого: {{ total }} руб.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