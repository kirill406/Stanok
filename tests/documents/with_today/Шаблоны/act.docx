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Акт приёмки от {{ today:dd.MM.yyyy }}</w:t>
      </w:r>
    </w:p>
    <w:p>
      <w:r>
        <w:t>Номер: {{ doc_num }}</w:t>
      </w:r>
    </w:p>
    <w:p>
      <w:r>
        <w:t>Поставщик: {{ supplier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