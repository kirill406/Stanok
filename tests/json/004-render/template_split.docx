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</w:t>
      </w:r>
      <w:r>
        <w:rPr>
          <w:b/>
        </w:rPr>
        <w:t>ФИ</w:t>
      </w:r>
      <w:r>
        <w:t>О}}</w:t>
      </w:r>
    </w:p>
    <w:p>
      <w:r>
        <w:t>Город: {{Город}}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