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Ведомость {{Номер}}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{{ФИО}}</w:t>
            </w:r>
          </w:p>
        </w:tc>
        <w:tc>
          <w:tcPr>
            <w:tcW w:type="dxa" w:w="4320"/>
          </w:tcPr>
          <w:p>
            <w:r>
              <w:t>{{Возраст}}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{{Итого}}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