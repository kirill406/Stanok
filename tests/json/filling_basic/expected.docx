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Client: OOO Romashka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