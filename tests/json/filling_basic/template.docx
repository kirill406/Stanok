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Client: {{ client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