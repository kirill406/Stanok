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Org: {{ org }}</w:t>
      </w:r>
    </w:p>
    <w:p>
      <w:r>
        <w:t>Client: {{ client }} ({{ city }})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